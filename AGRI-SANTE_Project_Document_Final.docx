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Name: AGRI-SANTE</w:t>
      </w:r>
    </w:p>
    <w:p>
      <w:pPr>
        <w:pStyle w:val="Heading2"/>
      </w:pPr>
      <w:r>
        <w:t>Project Description</w:t>
      </w:r>
    </w:p>
    <w:p>
      <w:r>
        <w:t>AGRI-SANTE is an Android application that uses the phone's camera to take a photo of a plant's leaves and checks for visible signs of poor health such as yellowing, brown spots, or wilting based on color analysis. The app then gives the farmer or user a simple health status and basic care advice like "Your plant may need more water" or "Check for pests". It also lets users track the health evolution of their plants over time.</w:t>
      </w:r>
    </w:p>
    <w:p>
      <w:pPr>
        <w:pStyle w:val="Heading2"/>
      </w:pPr>
      <w:r>
        <w:t>Target Users</w:t>
      </w:r>
    </w:p>
    <w:p>
      <w:r>
        <w:t>• Small scale farmers</w:t>
      </w:r>
    </w:p>
    <w:p>
      <w:r>
        <w:t>• Gardeners</w:t>
      </w:r>
    </w:p>
    <w:p>
      <w:r>
        <w:t>• Agriculture students</w:t>
      </w:r>
    </w:p>
    <w:p>
      <w:r>
        <w:t>• Anyone who grows plants at home or in the field</w:t>
      </w:r>
    </w:p>
    <w:p>
      <w:pPr>
        <w:pStyle w:val="Heading2"/>
      </w:pPr>
      <w:r>
        <w:t>Core Features</w:t>
      </w:r>
    </w:p>
    <w:p>
      <w:r>
        <w:t>• Capture plant leaf photo using the camera</w:t>
      </w:r>
    </w:p>
    <w:p>
      <w:r>
        <w:t>• Color-based health analysis (yellow = nutrient deficiency, brown = disease or overwatering, green = healthy)</w:t>
      </w:r>
    </w:p>
    <w:p>
      <w:r>
        <w:t>• Simple health status report with basic care advice</w:t>
      </w:r>
    </w:p>
    <w:p>
      <w:r>
        <w:t>• Plant health history log with photos and dates</w:t>
      </w:r>
    </w:p>
    <w:p>
      <w:r>
        <w:t>• Add and manage multiple plants by name</w:t>
      </w:r>
    </w:p>
    <w:p>
      <w:pPr>
        <w:pStyle w:val="Heading2"/>
      </w:pPr>
      <w:r>
        <w:t>Sensors &amp; Technologies Used</w:t>
      </w:r>
    </w:p>
    <w:p>
      <w:r>
        <w:t>• Camera (CameraX API) for leaf photo capture</w:t>
      </w:r>
    </w:p>
    <w:p>
      <w:r>
        <w:t>• Image color analysis (no internet needed — done locally)</w:t>
      </w:r>
    </w:p>
    <w:p>
      <w:r>
        <w:t>• Room Database for storing plant logs</w:t>
      </w:r>
    </w:p>
    <w:p>
      <w:pPr>
        <w:pStyle w:val="Heading2"/>
      </w:pPr>
      <w:r>
        <w:t>Team Members</w:t>
      </w:r>
    </w:p>
    <w:p>
      <w:r>
        <w:t>NJUME BRIAN EPIE - ICTU20241420</w:t>
      </w:r>
    </w:p>
    <w:p>
      <w:r>
        <w:t>ABOUBAKAR GARBA MAMOUDOU - ICTU20241612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